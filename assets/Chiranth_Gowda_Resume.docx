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CHIRANTH GOWDA MAHESH KUMAR</w:t>
      </w:r>
    </w:p>
    <w:p>
      <w:pPr>
        <w:pStyle w:val="Subtitle"/>
      </w:pPr>
      <w:r>
        <w:t>Data Analyst</w:t>
      </w:r>
    </w:p>
    <w:p>
      <w:pPr>
        <w:pStyle w:val="Contact"/>
      </w:pPr>
      <w:r>
        <w:t>Melbourne, VIC | +61 435 854 135 | chiranthgowdaofficial@gmail.com</w:t>
      </w:r>
    </w:p>
    <w:p>
      <w:pPr>
        <w:pStyle w:val="Contact"/>
      </w:pPr>
      <w:hyperlink r:id="rId9">
        <w:r>
          <w:rPr>
            <w:color w:val="000000"/>
            <w:u w:val="single"/>
          </w:rPr>
          <w:t>linkedin.com/in/chiranthgowdaofficial</w:t>
        </w:r>
      </w:hyperlink>
      <w:r>
        <w:t xml:space="preserve"> | </w:t>
      </w:r>
      <w:hyperlink r:id="rId10">
        <w:r>
          <w:rPr>
            <w:color w:val="000000"/>
            <w:u w:val="single"/>
          </w:rPr>
          <w:t>github.com/chiranthgowdaxaus</w:t>
        </w:r>
      </w:hyperlink>
    </w:p>
    <w:p>
      <w:pPr>
        <w:pStyle w:val="Heading1"/>
      </w:pPr>
      <w:r>
        <w:t>Summary</w:t>
      </w:r>
    </w:p>
    <w:p>
      <w:r>
        <w:t>Data analyst and Deakin Master of Data Science graduate with a Distinction average. Built Python pipelines for sensor analysis and crowd-density visualisation at Redback Operations. Recent personal projects include bill tracking and public transport apps.</w:t>
      </w:r>
    </w:p>
    <w:p>
      <w:pPr>
        <w:pStyle w:val="Heading1"/>
      </w:pPr>
      <w:r>
        <w:t>Skills</w:t>
      </w:r>
    </w:p>
    <w:p>
      <w:pPr>
        <w:pStyle w:val="Skill"/>
      </w:pPr>
      <w:r>
        <w:rPr>
          <w:b/>
        </w:rPr>
        <w:t xml:space="preserve">Analysis: </w:t>
      </w:r>
      <w:r>
        <w:t>Python, SQL, R, pandas, NumPy, data cleaning, ETL, exploratory data analysis (EDA)</w:t>
      </w:r>
    </w:p>
    <w:p>
      <w:pPr>
        <w:pStyle w:val="Skill"/>
      </w:pPr>
      <w:r>
        <w:rPr>
          <w:b/>
        </w:rPr>
        <w:t xml:space="preserve">Business intelligence: </w:t>
      </w:r>
      <w:r>
        <w:t>Power BI, Tableau, Excel, data visualisation</w:t>
      </w:r>
    </w:p>
    <w:p>
      <w:pPr>
        <w:pStyle w:val="Skill"/>
      </w:pPr>
      <w:r>
        <w:rPr>
          <w:b/>
        </w:rPr>
        <w:t xml:space="preserve">Modelling: </w:t>
      </w:r>
      <w:r>
        <w:t>scikit-learn, statistical analysis, feature engineering, regression, classification, model evaluation</w:t>
      </w:r>
    </w:p>
    <w:p>
      <w:pPr>
        <w:pStyle w:val="Skill"/>
      </w:pPr>
      <w:r>
        <w:rPr>
          <w:b/>
        </w:rPr>
        <w:t xml:space="preserve">Tools: </w:t>
      </w:r>
      <w:r>
        <w:t>Git, GitHub, PostgreSQL, REST APIs, technical documentation</w:t>
      </w:r>
    </w:p>
    <w:p>
      <w:pPr>
        <w:pStyle w:val="Heading1"/>
      </w:pPr>
      <w:r>
        <w:t>Work Experience</w:t>
      </w:r>
    </w:p>
    <w:p>
      <w:pPr>
        <w:pStyle w:val="Entry"/>
      </w:pPr>
      <w:r>
        <w:rPr>
          <w:b/>
        </w:rPr>
        <w:t>Data Analyst Intern | Redback Operations</w:t>
      </w:r>
    </w:p>
    <w:p>
      <w:pPr>
        <w:pStyle w:val="Dates"/>
      </w:pPr>
      <w:r>
        <w:t>Jun 2025 - Jun 2026</w:t>
      </w:r>
    </w:p>
    <w:p>
      <w:pPr>
        <w:pStyle w:val="ListBullet"/>
      </w:pPr>
      <w:r>
        <w:t>Built reproducible Python pipelines to clean EMG and knee-angle data, detect repetitions and extract features across four muscle channels.</w:t>
      </w:r>
    </w:p>
    <w:p>
      <w:pPr>
        <w:pStyle w:val="ListBullet"/>
      </w:pPr>
      <w:r>
        <w:t>Compared machine-learning baselines and selected a Random Forest, with mean test-set R-squared of 0.948 on the prepared dataset.</w:t>
      </w:r>
    </w:p>
    <w:p>
      <w:pPr>
        <w:pStyle w:val="ListBullet"/>
      </w:pPr>
      <w:r>
        <w:t>Developed a crowd-density heatmap service with input validation, normalisation and PNG output, delivered across four sprints.</w:t>
      </w:r>
    </w:p>
    <w:p>
      <w:pPr>
        <w:pStyle w:val="Entry"/>
      </w:pPr>
      <w:r>
        <w:rPr>
          <w:b/>
        </w:rPr>
        <w:t>Product Designer | FreshOn.in</w:t>
      </w:r>
    </w:p>
    <w:p>
      <w:pPr>
        <w:pStyle w:val="Dates"/>
      </w:pPr>
      <w:r>
        <w:t>Feb 2023 - Jul 2023</w:t>
      </w:r>
    </w:p>
    <w:p>
      <w:pPr>
        <w:pStyle w:val="ListBullet"/>
      </w:pPr>
      <w:r>
        <w:t>Designed app concepts, campaign materials, packaging and retail labels in Kannada and English using Figma, Illustrator and Photoshop.</w:t>
      </w:r>
    </w:p>
    <w:p>
      <w:pPr>
        <w:pStyle w:val="Heading1"/>
      </w:pPr>
      <w:r>
        <w:t>Selected Projects</w:t>
      </w:r>
    </w:p>
    <w:p>
      <w:pPr>
        <w:pStyle w:val="Entry"/>
      </w:pPr>
      <w:r>
        <w:rPr>
          <w:b/>
        </w:rPr>
        <w:t>Paidly | Bill tracking and splitting | 2026</w:t>
      </w:r>
    </w:p>
    <w:p>
      <w:pPr>
        <w:pStyle w:val="ListBullet"/>
      </w:pPr>
      <w:r>
        <w:t>Built recurring payment tracking and equal or custom bill splits using TypeScript, React Native and PostgreSQL. Added row-level security and revision checks for shared records.</w:t>
      </w:r>
    </w:p>
    <w:p>
      <w:pPr>
        <w:pStyle w:val="ListBullet"/>
      </w:pPr>
      <w:r>
        <w:t>Covered split calculations with automated tests and uploaded an iOS build for internal TestFlight testing.</w:t>
      </w:r>
    </w:p>
    <w:p>
      <w:pPr>
        <w:pStyle w:val="Entry"/>
      </w:pPr>
      <w:r>
        <w:rPr>
          <w:b/>
        </w:rPr>
        <w:t>Monday Transit | Public transport app | 2026</w:t>
      </w:r>
    </w:p>
    <w:p>
      <w:pPr>
        <w:pStyle w:val="ListBullet"/>
      </w:pPr>
      <w:r>
        <w:t>Integrated PTV API departures and offline Victoria maps in a Swift app for Mac and iPhone. Kept reported vehicle positions separate from timetable estimates.</w:t>
      </w:r>
    </w:p>
    <w:p>
      <w:pPr>
        <w:pStyle w:val="Heading1"/>
      </w:pPr>
      <w:r>
        <w:t>Education</w:t>
      </w:r>
    </w:p>
    <w:p>
      <w:pPr>
        <w:pStyle w:val="Entry"/>
      </w:pPr>
      <w:r>
        <w:rPr>
          <w:b/>
        </w:rPr>
        <w:t>Master of Data Science | Deakin University, Melbourne</w:t>
      </w:r>
    </w:p>
    <w:p>
      <w:pPr>
        <w:pStyle w:val="Dates"/>
      </w:pPr>
      <w:r>
        <w:t>Jul 2024 - Jun 2026 | Distinction average</w:t>
      </w:r>
    </w:p>
    <w:p>
      <w:pPr>
        <w:pStyle w:val="Entry"/>
      </w:pPr>
      <w:r>
        <w:rPr>
          <w:b/>
        </w:rPr>
        <w:t>Bachelor of Business Management | Bangalore University</w:t>
      </w:r>
    </w:p>
    <w:p>
      <w:pPr>
        <w:pStyle w:val="Dates"/>
      </w:pPr>
      <w:r>
        <w:t>2019 - 2022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6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52" w:lineRule="auto" w:after="100"/>
    </w:pPr>
    <w:rPr>
      <w:rFonts w:asciiTheme="majorHAnsi" w:eastAsiaTheme="majorEastAsia" w:hAnsiTheme="majorHAnsi" w:cstheme="majorBidi" w:ascii="Arial" w:hAnsi="Arial"/>
      <w:b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52" w:lineRule="auto" w:after="60"/>
      <w:ind w:left="187" w:hanging="187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act">
    <w:name w:val="Contact"/>
    <w:basedOn w:val="Normal"/>
    <w:pPr>
      <w:spacing w:after="40"/>
    </w:pPr>
    <w:rPr>
      <w:sz w:val="20"/>
    </w:rPr>
  </w:style>
  <w:style w:type="paragraph" w:customStyle="1" w:styleId="Entry">
    <w:name w:val="Entry"/>
    <w:basedOn w:val="Normal"/>
    <w:pPr>
      <w:keepNext/>
      <w:spacing w:after="40"/>
    </w:pPr>
    <w:rPr>
      <w:sz w:val="22"/>
    </w:rPr>
  </w:style>
  <w:style w:type="paragraph" w:customStyle="1" w:styleId="Dates">
    <w:name w:val="Dates"/>
    <w:basedOn w:val="Normal"/>
    <w:pPr>
      <w:keepNext/>
      <w:spacing w:after="80"/>
    </w:pPr>
    <w:rPr>
      <w:sz w:val="20"/>
    </w:rPr>
  </w:style>
  <w:style w:type="paragraph" w:customStyle="1" w:styleId="Skill">
    <w:name w:val="Skill"/>
    <w:basedOn w:val="Normal"/>
    <w:pPr>
      <w:spacing w:after="40"/>
    </w:pPr>
    <w:rPr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hiranthgowdaofficial" TargetMode="External"/><Relationship Id="rId10" Type="http://schemas.openxmlformats.org/officeDocument/2006/relationships/hyperlink" Target="https://github.com/chiranthgowdaxa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Chiranth Gowda Data Analyst Resume</dc:title>
  <dc:subject>Data analyst and business intelligence roles</dc:subject>
  <dc:creator>Chiranth Gowda Mahesh Kumar</dc:creator>
  <cp:keywords>Data Analyst, Python, SQL, Power BI, Tableau, Data Visualisation, Machine Learning</cp:keywords>
  <dc:description/>
  <cp:lastModifiedBy>Chiranth Gowda Mahesh Kumar</cp:lastModifiedBy>
  <cp:revision>1</cp:revision>
  <dcterms:created xsi:type="dcterms:W3CDTF">2026-10-19T00:00:00Z</dcterms:created>
  <dcterms:modified xsi:type="dcterms:W3CDTF">2026-10-19T00:00:00Z</dcterms:modified>
  <cp:category/>
</cp:coreProperties>
</file>